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63DA8" w14:textId="77777777" w:rsidR="00236C48" w:rsidRPr="00236C48" w:rsidRDefault="00236C48" w:rsidP="00236C48">
      <w:pPr>
        <w:spacing w:after="0" w:line="360" w:lineRule="auto"/>
        <w:rPr>
          <w:sz w:val="28"/>
          <w:szCs w:val="28"/>
          <w:lang w:val="ru-RU"/>
        </w:rPr>
      </w:pPr>
      <w:r w:rsidRPr="00236C48">
        <w:rPr>
          <w:sz w:val="28"/>
          <w:szCs w:val="28"/>
          <w:lang w:val="ru-RU"/>
        </w:rPr>
        <w:t>Цель работы</w:t>
      </w:r>
    </w:p>
    <w:p w14:paraId="5D42797D" w14:textId="41F5D9E9" w:rsidR="00236C48" w:rsidRDefault="00236C48" w:rsidP="00236C48">
      <w:pPr>
        <w:spacing w:after="0" w:line="360" w:lineRule="auto"/>
        <w:rPr>
          <w:sz w:val="28"/>
          <w:szCs w:val="28"/>
          <w:lang w:val="ru-RU"/>
        </w:rPr>
      </w:pPr>
      <w:r w:rsidRPr="00236C48">
        <w:rPr>
          <w:sz w:val="28"/>
          <w:szCs w:val="28"/>
          <w:lang w:val="ru-RU"/>
        </w:rPr>
        <w:t>Знакомство с системой имитационного моделирования GPSS World,</w:t>
      </w:r>
      <w:r>
        <w:rPr>
          <w:sz w:val="28"/>
          <w:szCs w:val="28"/>
          <w:lang w:val="ru-RU"/>
        </w:rPr>
        <w:t xml:space="preserve"> </w:t>
      </w:r>
      <w:r w:rsidRPr="00236C48">
        <w:rPr>
          <w:sz w:val="28"/>
          <w:szCs w:val="28"/>
          <w:lang w:val="ru-RU"/>
        </w:rPr>
        <w:t>подготовкой задания на моделирование, выполнением анализа и обработкой</w:t>
      </w:r>
      <w:r>
        <w:rPr>
          <w:sz w:val="28"/>
          <w:szCs w:val="28"/>
          <w:lang w:val="ru-RU"/>
        </w:rPr>
        <w:t xml:space="preserve"> </w:t>
      </w:r>
      <w:r w:rsidRPr="00236C48">
        <w:rPr>
          <w:sz w:val="28"/>
          <w:szCs w:val="28"/>
          <w:lang w:val="ru-RU"/>
        </w:rPr>
        <w:t>результатов моделирования.</w:t>
      </w:r>
    </w:p>
    <w:p w14:paraId="2EC16053" w14:textId="77777777" w:rsidR="00236C48" w:rsidRDefault="00236C48" w:rsidP="00236C48">
      <w:pPr>
        <w:spacing w:after="0" w:line="360" w:lineRule="auto"/>
        <w:rPr>
          <w:sz w:val="28"/>
          <w:szCs w:val="28"/>
          <w:lang w:val="ru-RU"/>
        </w:rPr>
      </w:pPr>
    </w:p>
    <w:p w14:paraId="112FF18A" w14:textId="24B56077" w:rsidR="00DC40AA" w:rsidRPr="00F14FE3" w:rsidRDefault="00000000" w:rsidP="00236C48">
      <w:pPr>
        <w:spacing w:after="0" w:line="360" w:lineRule="auto"/>
        <w:rPr>
          <w:sz w:val="28"/>
          <w:szCs w:val="28"/>
          <w:lang w:val="ru-RU"/>
        </w:rPr>
      </w:pPr>
      <w:r w:rsidRPr="00F14FE3">
        <w:rPr>
          <w:sz w:val="28"/>
          <w:szCs w:val="28"/>
          <w:lang w:val="ru-RU"/>
        </w:rPr>
        <w:t>Задание</w:t>
      </w:r>
    </w:p>
    <w:p w14:paraId="7751F7F9" w14:textId="77777777" w:rsidR="00DC40AA" w:rsidRPr="00F14FE3" w:rsidRDefault="00000000" w:rsidP="00236C48">
      <w:pPr>
        <w:spacing w:after="0" w:line="360" w:lineRule="auto"/>
        <w:rPr>
          <w:sz w:val="28"/>
          <w:szCs w:val="28"/>
          <w:lang w:val="ru-RU"/>
        </w:rPr>
      </w:pPr>
      <w:r w:rsidRPr="00F14FE3">
        <w:rPr>
          <w:sz w:val="28"/>
          <w:szCs w:val="28"/>
          <w:lang w:val="ru-RU"/>
        </w:rPr>
        <w:t xml:space="preserve">Вариант 2. </w:t>
      </w:r>
      <w:r w:rsidRPr="00F14FE3">
        <w:rPr>
          <w:sz w:val="28"/>
          <w:szCs w:val="28"/>
          <w:lang w:val="ru-RU"/>
        </w:rPr>
        <w:br/>
        <w:t xml:space="preserve">Генерация: </w:t>
      </w:r>
      <w:r w:rsidRPr="00F14FE3">
        <w:rPr>
          <w:sz w:val="28"/>
          <w:szCs w:val="28"/>
        </w:rPr>
        <w:t>A</w:t>
      </w:r>
      <w:r w:rsidRPr="00F14FE3">
        <w:rPr>
          <w:sz w:val="28"/>
          <w:szCs w:val="28"/>
          <w:lang w:val="ru-RU"/>
        </w:rPr>
        <w:t xml:space="preserve">=6, </w:t>
      </w:r>
      <w:r w:rsidRPr="00F14FE3">
        <w:rPr>
          <w:sz w:val="28"/>
          <w:szCs w:val="28"/>
        </w:rPr>
        <w:t>B</w:t>
      </w:r>
      <w:r w:rsidRPr="00F14FE3">
        <w:rPr>
          <w:sz w:val="28"/>
          <w:szCs w:val="28"/>
          <w:lang w:val="ru-RU"/>
        </w:rPr>
        <w:t xml:space="preserve">=4, </w:t>
      </w:r>
      <w:r w:rsidRPr="00F14FE3">
        <w:rPr>
          <w:sz w:val="28"/>
          <w:szCs w:val="28"/>
        </w:rPr>
        <w:t>C</w:t>
      </w:r>
      <w:r w:rsidRPr="00F14FE3">
        <w:rPr>
          <w:sz w:val="28"/>
          <w:szCs w:val="28"/>
          <w:lang w:val="ru-RU"/>
        </w:rPr>
        <w:t>=8</w:t>
      </w:r>
      <w:r w:rsidRPr="00F14FE3">
        <w:rPr>
          <w:sz w:val="28"/>
          <w:szCs w:val="28"/>
          <w:lang w:val="ru-RU"/>
        </w:rPr>
        <w:br/>
        <w:t xml:space="preserve">Обработка 1: </w:t>
      </w:r>
      <w:r w:rsidRPr="00F14FE3">
        <w:rPr>
          <w:sz w:val="28"/>
          <w:szCs w:val="28"/>
        </w:rPr>
        <w:t>D</w:t>
      </w:r>
      <w:r w:rsidRPr="00F14FE3">
        <w:rPr>
          <w:sz w:val="28"/>
          <w:szCs w:val="28"/>
          <w:lang w:val="ru-RU"/>
        </w:rPr>
        <w:t xml:space="preserve">=4, </w:t>
      </w:r>
      <w:r w:rsidRPr="00F14FE3">
        <w:rPr>
          <w:sz w:val="28"/>
          <w:szCs w:val="28"/>
        </w:rPr>
        <w:t>E</w:t>
      </w:r>
      <w:r w:rsidRPr="00F14FE3">
        <w:rPr>
          <w:sz w:val="28"/>
          <w:szCs w:val="28"/>
          <w:lang w:val="ru-RU"/>
        </w:rPr>
        <w:t xml:space="preserve">=2, </w:t>
      </w:r>
      <w:r w:rsidRPr="00F14FE3">
        <w:rPr>
          <w:sz w:val="28"/>
          <w:szCs w:val="28"/>
        </w:rPr>
        <w:t>F</w:t>
      </w:r>
      <w:r w:rsidRPr="00F14FE3">
        <w:rPr>
          <w:sz w:val="28"/>
          <w:szCs w:val="28"/>
          <w:lang w:val="ru-RU"/>
        </w:rPr>
        <w:t>=6</w:t>
      </w:r>
      <w:r w:rsidRPr="00F14FE3">
        <w:rPr>
          <w:sz w:val="28"/>
          <w:szCs w:val="28"/>
          <w:lang w:val="ru-RU"/>
        </w:rPr>
        <w:br/>
        <w:t xml:space="preserve">Обработка 2: </w:t>
      </w:r>
      <w:r w:rsidRPr="00F14FE3">
        <w:rPr>
          <w:sz w:val="28"/>
          <w:szCs w:val="28"/>
        </w:rPr>
        <w:t>D</w:t>
      </w:r>
      <w:r w:rsidRPr="00F14FE3">
        <w:rPr>
          <w:sz w:val="28"/>
          <w:szCs w:val="28"/>
          <w:lang w:val="ru-RU"/>
        </w:rPr>
        <w:t xml:space="preserve">=3, </w:t>
      </w:r>
      <w:r w:rsidRPr="00F14FE3">
        <w:rPr>
          <w:sz w:val="28"/>
          <w:szCs w:val="28"/>
        </w:rPr>
        <w:t>E</w:t>
      </w:r>
      <w:r w:rsidRPr="00F14FE3">
        <w:rPr>
          <w:sz w:val="28"/>
          <w:szCs w:val="28"/>
          <w:lang w:val="ru-RU"/>
        </w:rPr>
        <w:t xml:space="preserve">=1, </w:t>
      </w:r>
      <w:r w:rsidRPr="00F14FE3">
        <w:rPr>
          <w:sz w:val="28"/>
          <w:szCs w:val="28"/>
        </w:rPr>
        <w:t>F</w:t>
      </w:r>
      <w:r w:rsidRPr="00F14FE3">
        <w:rPr>
          <w:sz w:val="28"/>
          <w:szCs w:val="28"/>
          <w:lang w:val="ru-RU"/>
        </w:rPr>
        <w:t>=5</w:t>
      </w:r>
      <w:r w:rsidRPr="00F14FE3">
        <w:rPr>
          <w:sz w:val="28"/>
          <w:szCs w:val="28"/>
          <w:lang w:val="ru-RU"/>
        </w:rPr>
        <w:br/>
      </w:r>
    </w:p>
    <w:p w14:paraId="1EA2F82E" w14:textId="77777777" w:rsidR="00DC40AA" w:rsidRPr="00F14FE3" w:rsidRDefault="00000000" w:rsidP="00236C48">
      <w:pPr>
        <w:spacing w:after="0" w:line="360" w:lineRule="auto"/>
        <w:rPr>
          <w:sz w:val="28"/>
          <w:szCs w:val="28"/>
          <w:lang w:val="ru-RU"/>
        </w:rPr>
      </w:pPr>
      <w:r w:rsidRPr="00F14FE3">
        <w:rPr>
          <w:sz w:val="28"/>
          <w:szCs w:val="28"/>
          <w:lang w:val="ru-RU"/>
        </w:rPr>
        <w:t xml:space="preserve">Модель </w:t>
      </w:r>
      <w:r w:rsidRPr="00F14FE3">
        <w:rPr>
          <w:sz w:val="28"/>
          <w:szCs w:val="28"/>
        </w:rPr>
        <w:t>GPSS</w:t>
      </w:r>
    </w:p>
    <w:p w14:paraId="6D17C5C3" w14:textId="72F724FD" w:rsidR="00DC40AA" w:rsidRPr="00F14FE3" w:rsidRDefault="00F14FE3" w:rsidP="00236C48">
      <w:pPr>
        <w:spacing w:after="0" w:line="360" w:lineRule="auto"/>
        <w:rPr>
          <w:sz w:val="28"/>
          <w:szCs w:val="28"/>
          <w:lang w:val="ru-RU"/>
        </w:rPr>
      </w:pPr>
      <w:r w:rsidRPr="00F14FE3">
        <w:rPr>
          <w:sz w:val="28"/>
          <w:szCs w:val="28"/>
          <w:lang w:val="ru-RU"/>
        </w:rPr>
        <w:drawing>
          <wp:inline distT="0" distB="0" distL="0" distR="0" wp14:anchorId="0E52E2D8" wp14:editId="1CD51F5C">
            <wp:extent cx="2524477" cy="3038899"/>
            <wp:effectExtent l="0" t="0" r="9525" b="9525"/>
            <wp:docPr id="46605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55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F14FE3">
        <w:rPr>
          <w:sz w:val="28"/>
          <w:szCs w:val="28"/>
          <w:lang w:val="ru-RU"/>
        </w:rPr>
        <w:br/>
      </w:r>
    </w:p>
    <w:p w14:paraId="440ACDDD" w14:textId="77777777" w:rsidR="00DC40AA" w:rsidRPr="00F14FE3" w:rsidRDefault="00000000" w:rsidP="00236C48">
      <w:pPr>
        <w:spacing w:after="0" w:line="360" w:lineRule="auto"/>
        <w:rPr>
          <w:sz w:val="28"/>
          <w:szCs w:val="28"/>
          <w:lang w:val="ru-RU"/>
        </w:rPr>
      </w:pPr>
      <w:r w:rsidRPr="00F14FE3">
        <w:rPr>
          <w:sz w:val="28"/>
          <w:szCs w:val="28"/>
          <w:lang w:val="ru-RU"/>
        </w:rPr>
        <w:t>Пояснения</w:t>
      </w:r>
    </w:p>
    <w:p w14:paraId="6D887338" w14:textId="77777777" w:rsidR="00DC40AA" w:rsidRPr="00F14FE3" w:rsidRDefault="00000000" w:rsidP="00236C48">
      <w:pPr>
        <w:spacing w:after="0" w:line="360" w:lineRule="auto"/>
        <w:rPr>
          <w:sz w:val="28"/>
          <w:szCs w:val="28"/>
          <w:lang w:val="ru-RU"/>
        </w:rPr>
      </w:pPr>
      <w:r w:rsidRPr="00F14FE3">
        <w:rPr>
          <w:sz w:val="28"/>
          <w:szCs w:val="28"/>
          <w:lang w:val="ru-RU"/>
        </w:rPr>
        <w:t xml:space="preserve">1. Блок </w:t>
      </w:r>
      <w:r w:rsidRPr="00F14FE3">
        <w:rPr>
          <w:sz w:val="28"/>
          <w:szCs w:val="28"/>
        </w:rPr>
        <w:t>GENERATE</w:t>
      </w:r>
      <w:r w:rsidRPr="00F14FE3">
        <w:rPr>
          <w:sz w:val="28"/>
          <w:szCs w:val="28"/>
          <w:lang w:val="ru-RU"/>
        </w:rPr>
        <w:t xml:space="preserve"> 6,2 формирует поток заявок с равномерным интервалом в диапазоне [4,8].</w:t>
      </w:r>
      <w:r w:rsidRPr="00F14FE3">
        <w:rPr>
          <w:sz w:val="28"/>
          <w:szCs w:val="28"/>
          <w:lang w:val="ru-RU"/>
        </w:rPr>
        <w:br/>
      </w:r>
      <w:r w:rsidRPr="00F14FE3">
        <w:rPr>
          <w:sz w:val="28"/>
          <w:szCs w:val="28"/>
          <w:lang w:val="ru-RU"/>
        </w:rPr>
        <w:lastRenderedPageBreak/>
        <w:t xml:space="preserve">2. Блоки </w:t>
      </w:r>
      <w:r w:rsidRPr="00F14FE3">
        <w:rPr>
          <w:sz w:val="28"/>
          <w:szCs w:val="28"/>
        </w:rPr>
        <w:t>SEIZE</w:t>
      </w:r>
      <w:r w:rsidRPr="00F14FE3">
        <w:rPr>
          <w:sz w:val="28"/>
          <w:szCs w:val="28"/>
          <w:lang w:val="ru-RU"/>
        </w:rPr>
        <w:t>/</w:t>
      </w:r>
      <w:r w:rsidRPr="00F14FE3">
        <w:rPr>
          <w:sz w:val="28"/>
          <w:szCs w:val="28"/>
        </w:rPr>
        <w:t>RELEASE</w:t>
      </w:r>
      <w:r w:rsidRPr="00F14FE3">
        <w:rPr>
          <w:sz w:val="28"/>
          <w:szCs w:val="28"/>
          <w:lang w:val="ru-RU"/>
        </w:rPr>
        <w:t xml:space="preserve"> управляют занятием и освобождением приборов </w:t>
      </w:r>
      <w:r w:rsidRPr="00F14FE3">
        <w:rPr>
          <w:sz w:val="28"/>
          <w:szCs w:val="28"/>
        </w:rPr>
        <w:t>PRIBOR</w:t>
      </w:r>
      <w:r w:rsidRPr="00F14FE3">
        <w:rPr>
          <w:sz w:val="28"/>
          <w:szCs w:val="28"/>
          <w:lang w:val="ru-RU"/>
        </w:rPr>
        <w:t xml:space="preserve">1 и </w:t>
      </w:r>
      <w:r w:rsidRPr="00F14FE3">
        <w:rPr>
          <w:sz w:val="28"/>
          <w:szCs w:val="28"/>
        </w:rPr>
        <w:t>PRIBOR</w:t>
      </w:r>
      <w:r w:rsidRPr="00F14FE3">
        <w:rPr>
          <w:sz w:val="28"/>
          <w:szCs w:val="28"/>
          <w:lang w:val="ru-RU"/>
        </w:rPr>
        <w:t>2.</w:t>
      </w:r>
      <w:r w:rsidRPr="00F14FE3">
        <w:rPr>
          <w:sz w:val="28"/>
          <w:szCs w:val="28"/>
          <w:lang w:val="ru-RU"/>
        </w:rPr>
        <w:br/>
        <w:t xml:space="preserve">3. Обслуживание в первом приборе моделируется блоком </w:t>
      </w:r>
      <w:r w:rsidRPr="00F14FE3">
        <w:rPr>
          <w:sz w:val="28"/>
          <w:szCs w:val="28"/>
        </w:rPr>
        <w:t>ADVANCE</w:t>
      </w:r>
      <w:r w:rsidRPr="00F14FE3">
        <w:rPr>
          <w:sz w:val="28"/>
          <w:szCs w:val="28"/>
          <w:lang w:val="ru-RU"/>
        </w:rPr>
        <w:t xml:space="preserve"> 4,2 (равномерное распределение [2,6]).</w:t>
      </w:r>
      <w:r w:rsidRPr="00F14FE3">
        <w:rPr>
          <w:sz w:val="28"/>
          <w:szCs w:val="28"/>
          <w:lang w:val="ru-RU"/>
        </w:rPr>
        <w:br/>
        <w:t xml:space="preserve">4. Обслуживание во втором приборе моделируется блоком </w:t>
      </w:r>
      <w:r w:rsidRPr="00F14FE3">
        <w:rPr>
          <w:sz w:val="28"/>
          <w:szCs w:val="28"/>
        </w:rPr>
        <w:t>ADVANCE</w:t>
      </w:r>
      <w:r w:rsidRPr="00F14FE3">
        <w:rPr>
          <w:sz w:val="28"/>
          <w:szCs w:val="28"/>
          <w:lang w:val="ru-RU"/>
        </w:rPr>
        <w:t xml:space="preserve"> 3,2 (равномерное распределение [1,5]).</w:t>
      </w:r>
      <w:r w:rsidRPr="00F14FE3">
        <w:rPr>
          <w:sz w:val="28"/>
          <w:szCs w:val="28"/>
          <w:lang w:val="ru-RU"/>
        </w:rPr>
        <w:br/>
        <w:t xml:space="preserve">5. Блок </w:t>
      </w:r>
      <w:r w:rsidRPr="00F14FE3">
        <w:rPr>
          <w:sz w:val="28"/>
          <w:szCs w:val="28"/>
        </w:rPr>
        <w:t>TERMINATE</w:t>
      </w:r>
      <w:r w:rsidRPr="00F14FE3">
        <w:rPr>
          <w:sz w:val="28"/>
          <w:szCs w:val="28"/>
          <w:lang w:val="ru-RU"/>
        </w:rPr>
        <w:t xml:space="preserve"> 1 уничтожает транзакты и уменьшает счётчик завершений.</w:t>
      </w:r>
      <w:r w:rsidRPr="00F14FE3">
        <w:rPr>
          <w:sz w:val="28"/>
          <w:szCs w:val="28"/>
          <w:lang w:val="ru-RU"/>
        </w:rPr>
        <w:br/>
        <w:t xml:space="preserve">6. Команда </w:t>
      </w:r>
      <w:r w:rsidRPr="00F14FE3">
        <w:rPr>
          <w:sz w:val="28"/>
          <w:szCs w:val="28"/>
        </w:rPr>
        <w:t>START</w:t>
      </w:r>
      <w:r w:rsidRPr="00F14FE3">
        <w:rPr>
          <w:sz w:val="28"/>
          <w:szCs w:val="28"/>
          <w:lang w:val="ru-RU"/>
        </w:rPr>
        <w:t xml:space="preserve"> 100 запускает моделирование для 100 заявок.</w:t>
      </w:r>
    </w:p>
    <w:p w14:paraId="280D9417" w14:textId="4B437BAC" w:rsidR="00DC40AA" w:rsidRDefault="0095177C" w:rsidP="00236C48">
      <w:pPr>
        <w:spacing w:after="0"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</w:t>
      </w:r>
    </w:p>
    <w:p w14:paraId="1F592967" w14:textId="5992545A" w:rsidR="0095177C" w:rsidRDefault="0095177C" w:rsidP="00236C48">
      <w:pPr>
        <w:spacing w:after="0" w:line="360" w:lineRule="auto"/>
        <w:rPr>
          <w:sz w:val="28"/>
          <w:szCs w:val="28"/>
        </w:rPr>
      </w:pPr>
      <w:r w:rsidRPr="0095177C">
        <w:rPr>
          <w:sz w:val="28"/>
          <w:szCs w:val="28"/>
          <w:lang w:val="ru-RU"/>
        </w:rPr>
        <w:drawing>
          <wp:inline distT="0" distB="0" distL="0" distR="0" wp14:anchorId="5DBAE207" wp14:editId="75E5048D">
            <wp:extent cx="5486400" cy="4596765"/>
            <wp:effectExtent l="0" t="0" r="0" b="0"/>
            <wp:docPr id="80095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59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368A" w14:textId="578E39E5" w:rsidR="00236C48" w:rsidRDefault="00236C48" w:rsidP="00236C48">
      <w:pPr>
        <w:spacing w:after="0"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Вывод</w:t>
      </w:r>
    </w:p>
    <w:p w14:paraId="40277207" w14:textId="5407895C" w:rsidR="00236C48" w:rsidRPr="00236C48" w:rsidRDefault="00236C48" w:rsidP="00236C4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Мы ознакомились</w:t>
      </w:r>
      <w:r w:rsidRPr="00236C48">
        <w:rPr>
          <w:rFonts w:ascii="Times New Roman" w:hAnsi="Times New Roman" w:cs="Times New Roman"/>
          <w:sz w:val="28"/>
          <w:szCs w:val="28"/>
          <w:lang w:val="ru-RU"/>
        </w:rPr>
        <w:t xml:space="preserve"> с системой имитационного моделирования GPSS World,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6C48">
        <w:rPr>
          <w:rFonts w:ascii="Times New Roman" w:hAnsi="Times New Roman" w:cs="Times New Roman"/>
          <w:sz w:val="28"/>
          <w:szCs w:val="28"/>
          <w:lang w:val="ru-RU"/>
        </w:rPr>
        <w:t>подготовкой задания на моделирование, выполнением анализа и обработкой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6C48">
        <w:rPr>
          <w:rFonts w:ascii="Times New Roman" w:hAnsi="Times New Roman" w:cs="Times New Roman"/>
          <w:sz w:val="28"/>
          <w:szCs w:val="28"/>
          <w:lang w:val="ru-RU"/>
        </w:rPr>
        <w:t>результатов моделирования.</w:t>
      </w:r>
    </w:p>
    <w:sectPr w:rsidR="00236C48" w:rsidRPr="00236C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8757585">
    <w:abstractNumId w:val="8"/>
  </w:num>
  <w:num w:numId="2" w16cid:durableId="469977624">
    <w:abstractNumId w:val="6"/>
  </w:num>
  <w:num w:numId="3" w16cid:durableId="1416168088">
    <w:abstractNumId w:val="5"/>
  </w:num>
  <w:num w:numId="4" w16cid:durableId="20714519">
    <w:abstractNumId w:val="4"/>
  </w:num>
  <w:num w:numId="5" w16cid:durableId="177741924">
    <w:abstractNumId w:val="7"/>
  </w:num>
  <w:num w:numId="6" w16cid:durableId="2045130319">
    <w:abstractNumId w:val="3"/>
  </w:num>
  <w:num w:numId="7" w16cid:durableId="1223754186">
    <w:abstractNumId w:val="2"/>
  </w:num>
  <w:num w:numId="8" w16cid:durableId="112134120">
    <w:abstractNumId w:val="1"/>
  </w:num>
  <w:num w:numId="9" w16cid:durableId="26951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C48"/>
    <w:rsid w:val="0029639D"/>
    <w:rsid w:val="00326F90"/>
    <w:rsid w:val="0095177C"/>
    <w:rsid w:val="00A277E4"/>
    <w:rsid w:val="00AA1D8D"/>
    <w:rsid w:val="00B47730"/>
    <w:rsid w:val="00CB0664"/>
    <w:rsid w:val="00D54C28"/>
    <w:rsid w:val="00DC40AA"/>
    <w:rsid w:val="00F14F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36C770"/>
  <w14:defaultImageDpi w14:val="300"/>
  <w15:docId w15:val="{B9BCD158-5291-4C37-8F4E-2A671378F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serufu</cp:lastModifiedBy>
  <cp:revision>2</cp:revision>
  <dcterms:created xsi:type="dcterms:W3CDTF">2013-12-23T23:15:00Z</dcterms:created>
  <dcterms:modified xsi:type="dcterms:W3CDTF">2025-09-30T15:41:00Z</dcterms:modified>
  <cp:category/>
</cp:coreProperties>
</file>